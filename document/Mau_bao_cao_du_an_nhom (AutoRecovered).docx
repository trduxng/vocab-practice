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470CD" w14:textId="77777777" w:rsidR="0041041E" w:rsidRPr="001A0CFA" w:rsidRDefault="0018733F">
      <w:pPr>
        <w:jc w:val="center"/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b/>
          <w:sz w:val="26"/>
          <w:szCs w:val="26"/>
        </w:rPr>
        <w:t>BÁO CÁO TỔNG HỢP DỰ ÁN NHÓM</w:t>
      </w:r>
    </w:p>
    <w:p w14:paraId="56C8246A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br/>
      </w:r>
    </w:p>
    <w:p w14:paraId="7BF6AEC6" w14:textId="5F82256A" w:rsidR="0041041E" w:rsidRPr="00BD0ABC" w:rsidRDefault="0018733F" w:rsidP="00426E2F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1A0CFA">
        <w:rPr>
          <w:rFonts w:ascii="Times New Roman" w:hAnsi="Times New Roman" w:cs="Times New Roman"/>
          <w:b/>
          <w:sz w:val="26"/>
          <w:szCs w:val="26"/>
        </w:rPr>
        <w:t xml:space="preserve">Môn học: </w:t>
      </w:r>
      <w:r w:rsidR="00BD0ABC" w:rsidRPr="00BD0ABC">
        <w:rPr>
          <w:rFonts w:ascii="Times New Roman" w:hAnsi="Times New Roman" w:cs="Times New Roman"/>
          <w:sz w:val="26"/>
          <w:szCs w:val="26"/>
        </w:rPr>
        <w:t>Thực tập nhóm</w:t>
      </w:r>
      <w:r w:rsidRPr="001A0CFA">
        <w:rPr>
          <w:rFonts w:ascii="Times New Roman" w:hAnsi="Times New Roman" w:cs="Times New Roman"/>
          <w:sz w:val="26"/>
          <w:szCs w:val="26"/>
        </w:rPr>
        <w:br/>
      </w:r>
      <w:r w:rsidRPr="001A0CFA">
        <w:rPr>
          <w:rFonts w:ascii="Times New Roman" w:hAnsi="Times New Roman" w:cs="Times New Roman"/>
          <w:b/>
          <w:sz w:val="26"/>
          <w:szCs w:val="26"/>
        </w:rPr>
        <w:t xml:space="preserve">Đề tài: </w:t>
      </w:r>
      <w:r w:rsidR="00BD0ABC">
        <w:rPr>
          <w:rFonts w:ascii="Times New Roman" w:hAnsi="Times New Roman" w:cs="Times New Roman"/>
          <w:sz w:val="26"/>
          <w:szCs w:val="26"/>
        </w:rPr>
        <w:t>W</w:t>
      </w:r>
      <w:r w:rsidR="00BD0ABC" w:rsidRPr="00BD0ABC">
        <w:rPr>
          <w:rFonts w:ascii="Times New Roman" w:hAnsi="Times New Roman" w:cs="Times New Roman"/>
          <w:sz w:val="26"/>
          <w:szCs w:val="26"/>
        </w:rPr>
        <w:t>ebsite luyện tập từ vựng tiếng anh</w:t>
      </w:r>
      <w:r w:rsidR="00BD0ABC" w:rsidRPr="001A0CFA">
        <w:rPr>
          <w:rFonts w:ascii="Times New Roman" w:hAnsi="Times New Roman" w:cs="Times New Roman"/>
          <w:sz w:val="26"/>
          <w:szCs w:val="26"/>
        </w:rPr>
        <w:br/>
      </w:r>
      <w:r w:rsidRPr="001A0CFA">
        <w:rPr>
          <w:rFonts w:ascii="Times New Roman" w:hAnsi="Times New Roman" w:cs="Times New Roman"/>
          <w:b/>
          <w:sz w:val="26"/>
          <w:szCs w:val="26"/>
        </w:rPr>
        <w:t xml:space="preserve">Giảng viên: </w:t>
      </w:r>
      <w:r w:rsidR="00BD0ABC">
        <w:rPr>
          <w:rFonts w:ascii="Times New Roman" w:hAnsi="Times New Roman" w:cs="Times New Roman"/>
          <w:bCs/>
          <w:sz w:val="26"/>
          <w:szCs w:val="26"/>
        </w:rPr>
        <w:t>3</w:t>
      </w:r>
      <w:r w:rsidR="00BD0ABC" w:rsidRPr="00BD0ABC">
        <w:rPr>
          <w:rFonts w:ascii="Times New Roman" w:hAnsi="Times New Roman" w:cs="Times New Roman"/>
          <w:bCs/>
          <w:sz w:val="26"/>
          <w:szCs w:val="26"/>
        </w:rPr>
        <w:t>/</w:t>
      </w:r>
      <w:r w:rsidR="00BD0ABC">
        <w:rPr>
          <w:rFonts w:ascii="Times New Roman" w:hAnsi="Times New Roman" w:cs="Times New Roman"/>
          <w:bCs/>
          <w:sz w:val="26"/>
          <w:szCs w:val="26"/>
        </w:rPr>
        <w:t>/</w:t>
      </w:r>
      <w:r w:rsidR="00BD0ABC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BD0ABC" w:rsidRPr="00BD0ABC">
        <w:rPr>
          <w:rFonts w:ascii="Times New Roman" w:hAnsi="Times New Roman" w:cs="Times New Roman"/>
          <w:bCs/>
          <w:sz w:val="26"/>
          <w:szCs w:val="26"/>
        </w:rPr>
        <w:t>Phan Nguyên Hải</w:t>
      </w:r>
      <w:r w:rsidR="00BD0ABC">
        <w:rPr>
          <w:rFonts w:ascii="Times New Roman" w:hAnsi="Times New Roman" w:cs="Times New Roman"/>
          <w:sz w:val="26"/>
          <w:szCs w:val="26"/>
        </w:rPr>
        <w:t xml:space="preserve"> </w:t>
      </w:r>
      <w:r w:rsidRPr="001A0CFA">
        <w:rPr>
          <w:rFonts w:ascii="Times New Roman" w:hAnsi="Times New Roman" w:cs="Times New Roman"/>
          <w:sz w:val="26"/>
          <w:szCs w:val="26"/>
        </w:rPr>
        <w:br/>
      </w:r>
      <w:r w:rsidRPr="001A0CFA">
        <w:rPr>
          <w:rFonts w:ascii="Times New Roman" w:hAnsi="Times New Roman" w:cs="Times New Roman"/>
          <w:b/>
          <w:sz w:val="26"/>
          <w:szCs w:val="26"/>
        </w:rPr>
        <w:t xml:space="preserve">Nhóm: </w:t>
      </w:r>
      <w:r w:rsidR="00BD0ABC">
        <w:rPr>
          <w:rFonts w:ascii="Times New Roman" w:hAnsi="Times New Roman" w:cs="Times New Roman"/>
          <w:bCs/>
          <w:sz w:val="26"/>
          <w:szCs w:val="26"/>
        </w:rPr>
        <w:t>12</w:t>
      </w:r>
    </w:p>
    <w:p w14:paraId="419BD279" w14:textId="77777777" w:rsidR="0041041E" w:rsidRPr="001A0CFA" w:rsidRDefault="0018733F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1A0CFA">
        <w:rPr>
          <w:rFonts w:ascii="Times New Roman" w:hAnsi="Times New Roman" w:cs="Times New Roman"/>
          <w:color w:val="auto"/>
          <w:sz w:val="26"/>
          <w:szCs w:val="26"/>
        </w:rPr>
        <w:t>1. Giới thiệu chung</w:t>
      </w:r>
    </w:p>
    <w:p w14:paraId="11E63F35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- Lý do chọn đề tài</w:t>
      </w:r>
      <w:r w:rsidRPr="001A0CFA">
        <w:rPr>
          <w:rFonts w:ascii="Times New Roman" w:hAnsi="Times New Roman" w:cs="Times New Roman"/>
          <w:sz w:val="26"/>
          <w:szCs w:val="26"/>
        </w:rPr>
        <w:br/>
        <w:t>- Mục tiêu</w:t>
      </w:r>
      <w:r w:rsidRPr="001A0CFA">
        <w:rPr>
          <w:rFonts w:ascii="Times New Roman" w:hAnsi="Times New Roman" w:cs="Times New Roman"/>
          <w:sz w:val="26"/>
          <w:szCs w:val="26"/>
        </w:rPr>
        <w:br/>
        <w:t>- Phạm vi thực hiện</w:t>
      </w:r>
    </w:p>
    <w:p w14:paraId="49138029" w14:textId="77777777" w:rsidR="0041041E" w:rsidRPr="001A0CFA" w:rsidRDefault="0018733F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1A0CFA">
        <w:rPr>
          <w:rFonts w:ascii="Times New Roman" w:hAnsi="Times New Roman" w:cs="Times New Roman"/>
          <w:color w:val="auto"/>
          <w:sz w:val="26"/>
          <w:szCs w:val="26"/>
        </w:rPr>
        <w:t>2. Tổ chức nhóm &amp; phân công</w:t>
      </w:r>
    </w:p>
    <w:p w14:paraId="0C288FAC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2.1. Danh sách thành viên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4659"/>
        <w:gridCol w:w="2880"/>
      </w:tblGrid>
      <w:tr w:rsidR="001A0CFA" w:rsidRPr="001A0CFA" w14:paraId="07DF8B94" w14:textId="77777777" w:rsidTr="0018733F">
        <w:tc>
          <w:tcPr>
            <w:tcW w:w="1101" w:type="dxa"/>
          </w:tcPr>
          <w:p w14:paraId="0B1C66BF" w14:textId="77777777" w:rsidR="0041041E" w:rsidRPr="001A0CFA" w:rsidRDefault="0018733F" w:rsidP="001A0C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659" w:type="dxa"/>
          </w:tcPr>
          <w:p w14:paraId="5B9E55C6" w14:textId="77777777" w:rsidR="0041041E" w:rsidRPr="001A0CFA" w:rsidRDefault="0018733F" w:rsidP="001A0C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 tên</w:t>
            </w:r>
          </w:p>
        </w:tc>
        <w:tc>
          <w:tcPr>
            <w:tcW w:w="2880" w:type="dxa"/>
          </w:tcPr>
          <w:p w14:paraId="644D6318" w14:textId="77777777" w:rsidR="0041041E" w:rsidRPr="001A0CFA" w:rsidRDefault="0018733F" w:rsidP="001A0C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 trò</w:t>
            </w:r>
          </w:p>
        </w:tc>
      </w:tr>
      <w:tr w:rsidR="001A0CFA" w:rsidRPr="001A0CFA" w14:paraId="13CFF6F9" w14:textId="77777777" w:rsidTr="0018733F">
        <w:tc>
          <w:tcPr>
            <w:tcW w:w="1101" w:type="dxa"/>
          </w:tcPr>
          <w:p w14:paraId="25FA69E9" w14:textId="77777777" w:rsidR="0041041E" w:rsidRPr="001A0CFA" w:rsidRDefault="001873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659" w:type="dxa"/>
          </w:tcPr>
          <w:p w14:paraId="12BDCB84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16353F74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CFA" w:rsidRPr="001A0CFA" w14:paraId="1B135793" w14:textId="77777777" w:rsidTr="0018733F">
        <w:tc>
          <w:tcPr>
            <w:tcW w:w="1101" w:type="dxa"/>
          </w:tcPr>
          <w:p w14:paraId="2C4259EB" w14:textId="77777777" w:rsidR="0041041E" w:rsidRPr="001A0CFA" w:rsidRDefault="001873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659" w:type="dxa"/>
          </w:tcPr>
          <w:p w14:paraId="08804D56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3D23A23A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CFA" w:rsidRPr="001A0CFA" w14:paraId="568DB03D" w14:textId="77777777" w:rsidTr="0018733F">
        <w:tc>
          <w:tcPr>
            <w:tcW w:w="1101" w:type="dxa"/>
          </w:tcPr>
          <w:p w14:paraId="50136756" w14:textId="77777777" w:rsidR="0041041E" w:rsidRPr="001A0CFA" w:rsidRDefault="001873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659" w:type="dxa"/>
          </w:tcPr>
          <w:p w14:paraId="13702C48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515F780F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CFA" w:rsidRPr="001A0CFA" w14:paraId="2DCB0AF3" w14:textId="77777777" w:rsidTr="0018733F">
        <w:tc>
          <w:tcPr>
            <w:tcW w:w="1101" w:type="dxa"/>
          </w:tcPr>
          <w:p w14:paraId="14AEF75E" w14:textId="77777777" w:rsidR="0041041E" w:rsidRPr="001A0CFA" w:rsidRDefault="001873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659" w:type="dxa"/>
          </w:tcPr>
          <w:p w14:paraId="17549782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23451F35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16FC5D2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2.2. Phân công công việc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4376"/>
        <w:gridCol w:w="2880"/>
      </w:tblGrid>
      <w:tr w:rsidR="001A0CFA" w:rsidRPr="001A0CFA" w14:paraId="2C3AA728" w14:textId="77777777" w:rsidTr="0018733F">
        <w:tc>
          <w:tcPr>
            <w:tcW w:w="1384" w:type="dxa"/>
          </w:tcPr>
          <w:p w14:paraId="1804F650" w14:textId="77777777" w:rsidR="0041041E" w:rsidRPr="001A0CFA" w:rsidRDefault="0018733F" w:rsidP="001A0C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việc</w:t>
            </w:r>
          </w:p>
        </w:tc>
        <w:tc>
          <w:tcPr>
            <w:tcW w:w="4376" w:type="dxa"/>
          </w:tcPr>
          <w:p w14:paraId="116A198E" w14:textId="77777777" w:rsidR="0041041E" w:rsidRPr="001A0CFA" w:rsidRDefault="0018733F" w:rsidP="001A0C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phụ trách</w:t>
            </w:r>
          </w:p>
        </w:tc>
        <w:tc>
          <w:tcPr>
            <w:tcW w:w="2880" w:type="dxa"/>
          </w:tcPr>
          <w:p w14:paraId="2E6322CC" w14:textId="77777777" w:rsidR="0041041E" w:rsidRPr="001A0CFA" w:rsidRDefault="0018733F" w:rsidP="001A0C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 thái</w:t>
            </w:r>
          </w:p>
        </w:tc>
      </w:tr>
      <w:tr w:rsidR="001A0CFA" w:rsidRPr="001A0CFA" w14:paraId="3D9AEA6E" w14:textId="77777777" w:rsidTr="0018733F">
        <w:tc>
          <w:tcPr>
            <w:tcW w:w="1384" w:type="dxa"/>
          </w:tcPr>
          <w:p w14:paraId="612B621A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76" w:type="dxa"/>
          </w:tcPr>
          <w:p w14:paraId="585F5E9A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5DBD2E02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CFA" w:rsidRPr="001A0CFA" w14:paraId="77621B14" w14:textId="77777777" w:rsidTr="0018733F">
        <w:tc>
          <w:tcPr>
            <w:tcW w:w="1384" w:type="dxa"/>
          </w:tcPr>
          <w:p w14:paraId="7B20406B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76" w:type="dxa"/>
          </w:tcPr>
          <w:p w14:paraId="1F544D7F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002DC819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CFA" w:rsidRPr="001A0CFA" w14:paraId="62F73EEC" w14:textId="77777777" w:rsidTr="0018733F">
        <w:tc>
          <w:tcPr>
            <w:tcW w:w="1384" w:type="dxa"/>
          </w:tcPr>
          <w:p w14:paraId="09B5D0B9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76" w:type="dxa"/>
          </w:tcPr>
          <w:p w14:paraId="1F14EDD9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00F570DB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CFA" w:rsidRPr="001A0CFA" w14:paraId="33219007" w14:textId="77777777" w:rsidTr="0018733F">
        <w:tc>
          <w:tcPr>
            <w:tcW w:w="1384" w:type="dxa"/>
          </w:tcPr>
          <w:p w14:paraId="4235DADF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76" w:type="dxa"/>
          </w:tcPr>
          <w:p w14:paraId="271A7AF9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</w:tcPr>
          <w:p w14:paraId="3DEC73C1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9F1903" w14:textId="77777777" w:rsidR="0041041E" w:rsidRPr="001A0CFA" w:rsidRDefault="0018733F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1A0CFA">
        <w:rPr>
          <w:rFonts w:ascii="Times New Roman" w:hAnsi="Times New Roman" w:cs="Times New Roman"/>
          <w:color w:val="auto"/>
          <w:sz w:val="26"/>
          <w:szCs w:val="26"/>
        </w:rPr>
        <w:lastRenderedPageBreak/>
        <w:t>3. Kế hoạch thực hiện</w:t>
      </w:r>
    </w:p>
    <w:p w14:paraId="578F51F8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- Timeline theo tuần</w:t>
      </w:r>
      <w:r w:rsidRPr="001A0CFA">
        <w:rPr>
          <w:rFonts w:ascii="Times New Roman" w:hAnsi="Times New Roman" w:cs="Times New Roman"/>
          <w:sz w:val="26"/>
          <w:szCs w:val="26"/>
        </w:rPr>
        <w:br/>
        <w:t>- Các mốc chính</w:t>
      </w:r>
    </w:p>
    <w:p w14:paraId="304874AE" w14:textId="77777777" w:rsidR="0041041E" w:rsidRPr="001A0CFA" w:rsidRDefault="0018733F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1A0CFA">
        <w:rPr>
          <w:rFonts w:ascii="Times New Roman" w:hAnsi="Times New Roman" w:cs="Times New Roman"/>
          <w:color w:val="auto"/>
          <w:sz w:val="26"/>
          <w:szCs w:val="26"/>
        </w:rPr>
        <w:t>4. Quá trình thực hiện</w:t>
      </w:r>
    </w:p>
    <w:p w14:paraId="66B10C07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- Mô tả cách nhóm làm việc</w:t>
      </w:r>
      <w:r w:rsidRPr="001A0CFA">
        <w:rPr>
          <w:rFonts w:ascii="Times New Roman" w:hAnsi="Times New Roman" w:cs="Times New Roman"/>
          <w:sz w:val="26"/>
          <w:szCs w:val="26"/>
        </w:rPr>
        <w:br/>
        <w:t>- Công cụ sử dụng (Trello, GitHub)</w:t>
      </w:r>
      <w:r w:rsidRPr="001A0CFA">
        <w:rPr>
          <w:rFonts w:ascii="Times New Roman" w:hAnsi="Times New Roman" w:cs="Times New Roman"/>
          <w:sz w:val="26"/>
          <w:szCs w:val="26"/>
        </w:rPr>
        <w:br/>
        <w:t>- Ảnh minh họa</w:t>
      </w:r>
    </w:p>
    <w:p w14:paraId="31275A10" w14:textId="77777777" w:rsidR="0041041E" w:rsidRPr="001A0CFA" w:rsidRDefault="0018733F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1A0CFA">
        <w:rPr>
          <w:rFonts w:ascii="Times New Roman" w:hAnsi="Times New Roman" w:cs="Times New Roman"/>
          <w:color w:val="auto"/>
          <w:sz w:val="26"/>
          <w:szCs w:val="26"/>
        </w:rPr>
        <w:t>5. Kết quả đạt được</w:t>
      </w:r>
    </w:p>
    <w:p w14:paraId="4DB6D268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- Các chức năng đã hoàn thành</w:t>
      </w:r>
      <w:r w:rsidRPr="001A0CFA">
        <w:rPr>
          <w:rFonts w:ascii="Times New Roman" w:hAnsi="Times New Roman" w:cs="Times New Roman"/>
          <w:sz w:val="26"/>
          <w:szCs w:val="26"/>
        </w:rPr>
        <w:br/>
        <w:t>- Hình ảnh/demo</w:t>
      </w:r>
    </w:p>
    <w:p w14:paraId="79B2BB44" w14:textId="77777777" w:rsidR="0041041E" w:rsidRPr="001A0CFA" w:rsidRDefault="0018733F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1A0CFA">
        <w:rPr>
          <w:rFonts w:ascii="Times New Roman" w:hAnsi="Times New Roman" w:cs="Times New Roman"/>
          <w:color w:val="auto"/>
          <w:sz w:val="26"/>
          <w:szCs w:val="26"/>
        </w:rPr>
        <w:t>6. Khó khăn &amp; cách giải quyết</w:t>
      </w:r>
    </w:p>
    <w:p w14:paraId="58C71796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- Khó khăn gặp phải</w:t>
      </w:r>
      <w:r w:rsidRPr="001A0CFA">
        <w:rPr>
          <w:rFonts w:ascii="Times New Roman" w:hAnsi="Times New Roman" w:cs="Times New Roman"/>
          <w:sz w:val="26"/>
          <w:szCs w:val="26"/>
        </w:rPr>
        <w:br/>
        <w:t>- Cách xử lý</w:t>
      </w:r>
    </w:p>
    <w:p w14:paraId="68E0C74E" w14:textId="77777777" w:rsidR="0041041E" w:rsidRPr="001A0CFA" w:rsidRDefault="0018733F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1A0CFA">
        <w:rPr>
          <w:rFonts w:ascii="Times New Roman" w:hAnsi="Times New Roman" w:cs="Times New Roman"/>
          <w:color w:val="auto"/>
          <w:sz w:val="26"/>
          <w:szCs w:val="26"/>
        </w:rPr>
        <w:t>7. Đánh giá làm việc nhóm</w:t>
      </w:r>
    </w:p>
    <w:p w14:paraId="124AF82B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7.1. Tự đánh giá</w:t>
      </w:r>
      <w:r w:rsidRPr="001A0CFA">
        <w:rPr>
          <w:rFonts w:ascii="Times New Roman" w:hAnsi="Times New Roman" w:cs="Times New Roman"/>
          <w:sz w:val="26"/>
          <w:szCs w:val="26"/>
        </w:rPr>
        <w:br/>
        <w:t>7.2. Đánh giá thành viên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A0CFA" w:rsidRPr="001A0CFA" w14:paraId="7C7BDC2B" w14:textId="77777777" w:rsidTr="001A0CFA">
        <w:tc>
          <w:tcPr>
            <w:tcW w:w="4320" w:type="dxa"/>
          </w:tcPr>
          <w:p w14:paraId="611F549F" w14:textId="77777777" w:rsidR="0041041E" w:rsidRPr="001A0CFA" w:rsidRDefault="0018733F" w:rsidP="001A0C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 tên</w:t>
            </w:r>
          </w:p>
        </w:tc>
        <w:tc>
          <w:tcPr>
            <w:tcW w:w="4320" w:type="dxa"/>
          </w:tcPr>
          <w:p w14:paraId="09FE5126" w14:textId="77777777" w:rsidR="0041041E" w:rsidRPr="001A0CFA" w:rsidRDefault="0018733F" w:rsidP="001A0CFA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0CF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 độ đóng góp</w:t>
            </w:r>
          </w:p>
        </w:tc>
      </w:tr>
      <w:tr w:rsidR="001A0CFA" w:rsidRPr="001A0CFA" w14:paraId="6597B183" w14:textId="77777777" w:rsidTr="001A0CFA">
        <w:tc>
          <w:tcPr>
            <w:tcW w:w="4320" w:type="dxa"/>
          </w:tcPr>
          <w:p w14:paraId="36BA54C2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25526920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CFA" w:rsidRPr="001A0CFA" w14:paraId="1221D468" w14:textId="77777777" w:rsidTr="001A0CFA">
        <w:tc>
          <w:tcPr>
            <w:tcW w:w="4320" w:type="dxa"/>
          </w:tcPr>
          <w:p w14:paraId="0781D3F9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1AADA1B8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CFA" w:rsidRPr="001A0CFA" w14:paraId="55FB8A6E" w14:textId="77777777" w:rsidTr="001A0CFA">
        <w:tc>
          <w:tcPr>
            <w:tcW w:w="4320" w:type="dxa"/>
          </w:tcPr>
          <w:p w14:paraId="36DE54FA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0A6EC155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A0CFA" w:rsidRPr="001A0CFA" w14:paraId="4FE6DE78" w14:textId="77777777" w:rsidTr="001A0CFA">
        <w:tc>
          <w:tcPr>
            <w:tcW w:w="4320" w:type="dxa"/>
          </w:tcPr>
          <w:p w14:paraId="2DFA92C7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20" w:type="dxa"/>
          </w:tcPr>
          <w:p w14:paraId="00DD9697" w14:textId="77777777" w:rsidR="0041041E" w:rsidRPr="001A0CFA" w:rsidRDefault="0041041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F18399" w14:textId="77777777" w:rsidR="0041041E" w:rsidRPr="001A0CFA" w:rsidRDefault="0018733F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1A0CFA">
        <w:rPr>
          <w:rFonts w:ascii="Times New Roman" w:hAnsi="Times New Roman" w:cs="Times New Roman"/>
          <w:color w:val="auto"/>
          <w:sz w:val="26"/>
          <w:szCs w:val="26"/>
        </w:rPr>
        <w:t>8. Kết luận</w:t>
      </w:r>
    </w:p>
    <w:p w14:paraId="5A52805D" w14:textId="77777777" w:rsidR="0041041E" w:rsidRPr="001A0CFA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- Tổng kết</w:t>
      </w:r>
      <w:r w:rsidRPr="001A0CFA">
        <w:rPr>
          <w:rFonts w:ascii="Times New Roman" w:hAnsi="Times New Roman" w:cs="Times New Roman"/>
          <w:sz w:val="26"/>
          <w:szCs w:val="26"/>
        </w:rPr>
        <w:br/>
        <w:t>- Bài học rút ra</w:t>
      </w:r>
    </w:p>
    <w:p w14:paraId="2A134C53" w14:textId="77777777" w:rsidR="0041041E" w:rsidRPr="001A0CFA" w:rsidRDefault="0018733F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1A0CFA">
        <w:rPr>
          <w:rFonts w:ascii="Times New Roman" w:hAnsi="Times New Roman" w:cs="Times New Roman"/>
          <w:color w:val="auto"/>
          <w:sz w:val="26"/>
          <w:szCs w:val="26"/>
        </w:rPr>
        <w:lastRenderedPageBreak/>
        <w:t>9. Phụ lục</w:t>
      </w:r>
    </w:p>
    <w:p w14:paraId="29C3A0F7" w14:textId="6552E4C2" w:rsidR="0018733F" w:rsidRDefault="0018733F">
      <w:pPr>
        <w:rPr>
          <w:rFonts w:ascii="Times New Roman" w:hAnsi="Times New Roman" w:cs="Times New Roman"/>
          <w:sz w:val="26"/>
          <w:szCs w:val="26"/>
        </w:rPr>
      </w:pPr>
      <w:r w:rsidRPr="001A0CFA">
        <w:rPr>
          <w:rFonts w:ascii="Times New Roman" w:hAnsi="Times New Roman" w:cs="Times New Roman"/>
          <w:sz w:val="26"/>
          <w:szCs w:val="26"/>
        </w:rPr>
        <w:t>- Link GitHub</w:t>
      </w:r>
      <w:r w:rsidRPr="001A0CFA">
        <w:rPr>
          <w:rFonts w:ascii="Times New Roman" w:hAnsi="Times New Roman" w:cs="Times New Roman"/>
          <w:sz w:val="26"/>
          <w:szCs w:val="26"/>
        </w:rPr>
        <w:br/>
        <w:t>- Link Drive</w:t>
      </w:r>
      <w:r w:rsidRPr="001A0CFA">
        <w:rPr>
          <w:rFonts w:ascii="Times New Roman" w:hAnsi="Times New Roman" w:cs="Times New Roman"/>
          <w:sz w:val="26"/>
          <w:szCs w:val="26"/>
        </w:rPr>
        <w:br/>
        <w:t>- Tài liệu bổ sung</w:t>
      </w:r>
    </w:p>
    <w:p w14:paraId="381EE40F" w14:textId="67D4D274" w:rsidR="0018733F" w:rsidRPr="001A0CFA" w:rsidRDefault="0018733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Các biên bản họp nhóm hàng tuần</w:t>
      </w:r>
    </w:p>
    <w:sectPr w:rsidR="0018733F" w:rsidRPr="001A0C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843664">
    <w:abstractNumId w:val="8"/>
  </w:num>
  <w:num w:numId="2" w16cid:durableId="2077243742">
    <w:abstractNumId w:val="6"/>
  </w:num>
  <w:num w:numId="3" w16cid:durableId="1841893975">
    <w:abstractNumId w:val="5"/>
  </w:num>
  <w:num w:numId="4" w16cid:durableId="2110546164">
    <w:abstractNumId w:val="4"/>
  </w:num>
  <w:num w:numId="5" w16cid:durableId="530269084">
    <w:abstractNumId w:val="7"/>
  </w:num>
  <w:num w:numId="6" w16cid:durableId="1621913179">
    <w:abstractNumId w:val="3"/>
  </w:num>
  <w:num w:numId="7" w16cid:durableId="2175722">
    <w:abstractNumId w:val="2"/>
  </w:num>
  <w:num w:numId="8" w16cid:durableId="366369941">
    <w:abstractNumId w:val="1"/>
  </w:num>
  <w:num w:numId="9" w16cid:durableId="25205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33F"/>
    <w:rsid w:val="001A0CFA"/>
    <w:rsid w:val="002139B2"/>
    <w:rsid w:val="0029639D"/>
    <w:rsid w:val="00326F90"/>
    <w:rsid w:val="0041041E"/>
    <w:rsid w:val="00426E2F"/>
    <w:rsid w:val="00AA1D8D"/>
    <w:rsid w:val="00B47730"/>
    <w:rsid w:val="00BD0ABC"/>
    <w:rsid w:val="00CB0664"/>
    <w:rsid w:val="00D02F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ADF306"/>
  <w14:defaultImageDpi w14:val="300"/>
  <w15:docId w15:val="{48F425D3-E713-41EE-BB68-3C0A7EC7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82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Dũng Trần</cp:lastModifiedBy>
  <cp:revision>1</cp:revision>
  <dcterms:created xsi:type="dcterms:W3CDTF">2013-12-23T23:15:00Z</dcterms:created>
  <dcterms:modified xsi:type="dcterms:W3CDTF">2026-06-24T11:56:00Z</dcterms:modified>
  <cp:category/>
</cp:coreProperties>
</file>